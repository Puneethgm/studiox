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YOGA STUDIO PRICING AND PLANS</w:t>
      </w:r>
    </w:p>
    <w:p>
      <w:pPr>
        <w:pStyle w:val="Heading1"/>
      </w:pPr>
      <w:r>
        <w:t>Introductory Offer</w:t>
      </w:r>
    </w:p>
    <w:p>
      <w:r>
        <w:t>New members enjoy our Intro Pass: 3 Classes for $30 (expires 14 days from purchase).</w:t>
      </w:r>
    </w:p>
    <w:p>
      <w:pPr>
        <w:pStyle w:val="Heading1"/>
      </w:pPr>
      <w:r>
        <w:t>Memberships</w:t>
      </w:r>
    </w:p>
    <w:p>
      <w:r>
        <w:t>• Monthly Unlimited: $120/month (autopay, 3-month minimum commitment). Includes 10% off workshops.</w:t>
      </w:r>
    </w:p>
    <w:p>
      <w:r>
        <w:t>• Annual Pass: $1,200/year (save $240).</w:t>
      </w:r>
    </w:p>
    <w:p>
      <w:pPr>
        <w:pStyle w:val="Heading1"/>
      </w:pPr>
      <w:r>
        <w:t>Class Passes</w:t>
      </w:r>
    </w:p>
    <w:p>
      <w:r>
        <w:t>• Single Class Drop-in: $22</w:t>
      </w:r>
    </w:p>
    <w:p>
      <w:r>
        <w:t>• 10-Class Card: $180 (expires in 6 months)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