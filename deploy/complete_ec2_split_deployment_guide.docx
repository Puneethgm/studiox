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Production Runbook: Split EC2 App &amp; Database Deployment Guide</w:t>
      </w:r>
    </w:p>
    <w:p>
      <w:r>
        <w:t>This guide describes how to configure, secure, and deploy Project-X across two split AWS EC2 instances:</w:t>
      </w:r>
    </w:p>
    <w:p>
      <w:pPr>
        <w:pStyle w:val="ListNumber"/>
      </w:pPr>
      <w:r/>
      <w:r>
        <w:rPr>
          <w:b/>
        </w:rPr>
        <w:t>App Server:</w:t>
      </w:r>
      <w:r>
        <w:t xml:space="preserve"> Runs Next.js, Go API, and Nginx.</w:t>
      </w:r>
    </w:p>
    <w:p>
      <w:pPr>
        <w:pStyle w:val="ListNumber"/>
      </w:pPr>
      <w:r/>
      <w:r>
        <w:rPr>
          <w:b/>
        </w:rPr>
        <w:t>Database Server:</w:t>
      </w:r>
      <w:r>
        <w:t xml:space="preserve"> Runs PostgreSQL.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4E79"/>
        </w:rPr>
        <w:t>🏗️ Phase 1: AWS Infrastructure Provisioning</w:t>
      </w:r>
    </w:p>
    <w:p>
      <w:pPr>
        <w:pStyle w:val="Heading3"/>
      </w:pPr>
      <w:r>
        <w:rPr>
          <w:color w:val="1F4E79"/>
        </w:rPr>
        <w:t>1. Launch EC2 Instances</w:t>
      </w:r>
    </w:p>
    <w:p>
      <w:pPr>
        <w:pStyle w:val="Heading4"/>
      </w:pPr>
      <w:r>
        <w:rPr>
          <w:color w:val="1F4E79"/>
        </w:rPr>
        <w:t>App Server (`projectx-app-server`)</w:t>
      </w:r>
    </w:p>
    <w:p>
      <w:pPr>
        <w:pStyle w:val="ListBullet"/>
      </w:pPr>
      <w:r/>
      <w:r>
        <w:rPr>
          <w:b/>
        </w:rPr>
        <w:t>OS:</w:t>
      </w:r>
      <w:r>
        <w:t xml:space="preserve"> Ubuntu Server 24.04 LTS (or 22.04 LTS).</w:t>
      </w:r>
    </w:p>
    <w:p>
      <w:pPr>
        <w:pStyle w:val="ListBullet"/>
      </w:pPr>
      <w:r/>
      <w:r>
        <w:rPr>
          <w:b/>
        </w:rPr>
        <w:t>Instance Type:</w:t>
      </w:r>
      <w:r>
        <w:t xml:space="preserve"> </w:t>
      </w:r>
      <w:r>
        <w:rPr>
          <w:rFonts w:ascii="Consolas" w:hAnsi="Consolas"/>
          <w:color w:val="C7254E"/>
        </w:rPr>
        <w:t>t3.small</w:t>
      </w:r>
      <w:r>
        <w:t xml:space="preserve"> or </w:t>
      </w:r>
      <w:r>
        <w:rPr>
          <w:rFonts w:ascii="Consolas" w:hAnsi="Consolas"/>
          <w:color w:val="C7254E"/>
        </w:rPr>
        <w:t>t3.medium</w:t>
      </w:r>
      <w:r>
        <w:t xml:space="preserve"> (Minimum 2GB RAM is required for Next.js builds).</w:t>
      </w:r>
    </w:p>
    <w:p>
      <w:pPr>
        <w:pStyle w:val="ListBullet"/>
      </w:pPr>
      <w:r/>
      <w:r>
        <w:rPr>
          <w:b/>
        </w:rPr>
        <w:t>Storage:</w:t>
      </w:r>
      <w:r>
        <w:t xml:space="preserve"> </w:t>
      </w:r>
      <w:r>
        <w:rPr>
          <w:rFonts w:ascii="Consolas" w:hAnsi="Consolas"/>
          <w:color w:val="C7254E"/>
        </w:rPr>
        <w:t>30 GiB</w:t>
      </w:r>
      <w:r>
        <w:t xml:space="preserve"> gp3 SSD (Avoid using the default 8 GiB; builds will fail due to lack of disk space).</w:t>
      </w:r>
    </w:p>
    <w:p>
      <w:pPr>
        <w:pStyle w:val="ListBullet"/>
      </w:pPr>
      <w:r/>
      <w:r>
        <w:rPr>
          <w:b/>
        </w:rPr>
        <w:t>Security Group Inbound Rules:</w:t>
      </w:r>
      <w:r/>
    </w:p>
    <w:p>
      <w:pPr>
        <w:pStyle w:val="ListBullet"/>
      </w:pPr>
      <w:r/>
      <w:r>
        <w:rPr>
          <w:b/>
        </w:rPr>
        <w:t>SSH (22):</w:t>
      </w:r>
      <w:r>
        <w:t xml:space="preserve"> Source: </w:t>
      </w:r>
      <w:r>
        <w:rPr>
          <w:rFonts w:ascii="Consolas" w:hAnsi="Consolas"/>
          <w:color w:val="C7254E"/>
        </w:rPr>
        <w:t>My IP</w:t>
      </w:r>
      <w:r>
        <w:t xml:space="preserve"> (for administrator access).</w:t>
      </w:r>
    </w:p>
    <w:p>
      <w:pPr>
        <w:pStyle w:val="ListBullet"/>
      </w:pPr>
      <w:r/>
      <w:r>
        <w:rPr>
          <w:b/>
        </w:rPr>
        <w:t>HTTP (80):</w:t>
      </w:r>
      <w:r>
        <w:t xml:space="preserve"> Source: </w:t>
      </w:r>
      <w:r>
        <w:rPr>
          <w:rFonts w:ascii="Consolas" w:hAnsi="Consolas"/>
          <w:color w:val="C7254E"/>
        </w:rPr>
        <w:t>Anywhere (0.0.0.0/0)</w:t>
      </w:r>
      <w:r>
        <w:t xml:space="preserve"> (public web access).</w:t>
      </w:r>
    </w:p>
    <w:p>
      <w:pPr>
        <w:pStyle w:val="ListBullet"/>
      </w:pPr>
      <w:r/>
      <w:r>
        <w:rPr>
          <w:b/>
        </w:rPr>
        <w:t>HTTPS (443):</w:t>
      </w:r>
      <w:r>
        <w:t xml:space="preserve"> Source: </w:t>
      </w:r>
      <w:r>
        <w:rPr>
          <w:rFonts w:ascii="Consolas" w:hAnsi="Consolas"/>
          <w:color w:val="C7254E"/>
        </w:rPr>
        <w:t>Anywhere (0.0.0.0/0)</w:t>
      </w:r>
      <w:r>
        <w:t xml:space="preserve"> (public secure web access).</w:t>
      </w:r>
    </w:p>
    <w:p>
      <w:pPr>
        <w:pStyle w:val="Heading4"/>
      </w:pPr>
      <w:r>
        <w:rPr>
          <w:color w:val="1F4E79"/>
        </w:rPr>
        <w:t>Database Server (`projectx-db`)</w:t>
      </w:r>
    </w:p>
    <w:p>
      <w:pPr>
        <w:pStyle w:val="ListBullet"/>
      </w:pPr>
      <w:r/>
      <w:r>
        <w:rPr>
          <w:b/>
        </w:rPr>
        <w:t>OS:</w:t>
      </w:r>
      <w:r>
        <w:t xml:space="preserve"> Ubuntu Server 24.04 LTS (or 22.04 LTS).</w:t>
      </w:r>
    </w:p>
    <w:p>
      <w:pPr>
        <w:pStyle w:val="ListBullet"/>
      </w:pPr>
      <w:r/>
      <w:r>
        <w:rPr>
          <w:b/>
        </w:rPr>
        <w:t>Instance Type:</w:t>
      </w:r>
      <w:r>
        <w:t xml:space="preserve"> </w:t>
      </w:r>
      <w:r>
        <w:rPr>
          <w:rFonts w:ascii="Consolas" w:hAnsi="Consolas"/>
          <w:color w:val="C7254E"/>
        </w:rPr>
        <w:t>t3.micro</w:t>
      </w:r>
      <w:r>
        <w:t xml:space="preserve"> or </w:t>
      </w:r>
      <w:r>
        <w:rPr>
          <w:rFonts w:ascii="Consolas" w:hAnsi="Consolas"/>
          <w:color w:val="C7254E"/>
        </w:rPr>
        <w:t>t3.small</w:t>
      </w:r>
      <w:r>
        <w:t>.</w:t>
      </w:r>
    </w:p>
    <w:p>
      <w:pPr>
        <w:pStyle w:val="ListBullet"/>
      </w:pPr>
      <w:r/>
      <w:r>
        <w:rPr>
          <w:b/>
        </w:rPr>
        <w:t>Storage:</w:t>
      </w:r>
      <w:r>
        <w:t xml:space="preserve"> </w:t>
      </w:r>
      <w:r>
        <w:rPr>
          <w:rFonts w:ascii="Consolas" w:hAnsi="Consolas"/>
          <w:color w:val="C7254E"/>
        </w:rPr>
        <w:t>30 GiB</w:t>
      </w:r>
      <w:r>
        <w:t xml:space="preserve"> gp3 SSD.</w:t>
      </w:r>
    </w:p>
    <w:p>
      <w:pPr>
        <w:pStyle w:val="ListBullet"/>
      </w:pPr>
      <w:r/>
      <w:r>
        <w:rPr>
          <w:b/>
        </w:rPr>
        <w:t>Security Group Inbound Rules:</w:t>
      </w:r>
      <w:r/>
    </w:p>
    <w:p>
      <w:pPr>
        <w:pStyle w:val="ListBullet"/>
      </w:pPr>
      <w:r/>
      <w:r>
        <w:rPr>
          <w:b/>
        </w:rPr>
        <w:t>SSH (22):</w:t>
      </w:r>
      <w:r>
        <w:t xml:space="preserve"> Source: </w:t>
      </w:r>
      <w:r>
        <w:rPr>
          <w:rFonts w:ascii="Consolas" w:hAnsi="Consolas"/>
          <w:color w:val="C7254E"/>
        </w:rPr>
        <w:t>My IP</w:t>
      </w:r>
      <w:r>
        <w:t>.</w:t>
      </w:r>
    </w:p>
    <w:p>
      <w:pPr>
        <w:pStyle w:val="ListBullet"/>
      </w:pPr>
      <w:r/>
      <w:r>
        <w:rPr>
          <w:b/>
        </w:rPr>
        <w:t>PostgreSQL (5432):</w:t>
      </w:r>
      <w:r>
        <w:t xml:space="preserve"> Source: </w:t>
      </w:r>
      <w:r>
        <w:rPr>
          <w:b/>
        </w:rPr>
        <w:t>Select Custom -&gt; Paste App Server's PRIVATE IP</w:t>
      </w:r>
      <w:r>
        <w:t xml:space="preserve"> (e.g. </w:t>
      </w:r>
      <w:r>
        <w:rPr>
          <w:rFonts w:ascii="Consolas" w:hAnsi="Consolas"/>
          <w:color w:val="C7254E"/>
        </w:rPr>
        <w:t>172.31.12.63/32</w:t>
      </w:r>
      <w:r>
        <w:t>).</w:t>
      </w:r>
    </w:p>
    <w:p>
      <w:r>
        <w:t xml:space="preserve">    &gt; [!IMPORTANT]</w:t>
      </w:r>
    </w:p>
    <w:p>
      <w:r>
        <w:t xml:space="preserve">    &gt; Because both instances run in the same AWS VPC, traffic is routed through their </w:t>
      </w:r>
      <w:r>
        <w:rPr>
          <w:b/>
        </w:rPr>
        <w:t>Private IPs</w:t>
      </w:r>
      <w:r>
        <w:t xml:space="preserve">. The Database Server must accept inbound traffic from the App Server's </w:t>
      </w:r>
      <w:r>
        <w:rPr>
          <w:b/>
        </w:rPr>
        <w:t>Private IP</w:t>
      </w:r>
      <w:r>
        <w:t>, not the public Elastic IP.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1F4E79"/>
        </w:rPr>
        <w:t>2. Allocate &amp; Associate Elastic IPs (Static IPs)</w:t>
      </w:r>
    </w:p>
    <w:p>
      <w:r>
        <w:t>By default, EC2 public IPs change on instance reboot. You must attach permanent Elastic IPs:</w:t>
      </w:r>
    </w:p>
    <w:p>
      <w:pPr>
        <w:pStyle w:val="ListNumber"/>
      </w:pPr>
      <w:r>
        <w:t xml:space="preserve">Open </w:t>
      </w:r>
      <w:r>
        <w:rPr>
          <w:b/>
        </w:rPr>
        <w:t>EC2 Console</w:t>
      </w:r>
      <w:r>
        <w:t xml:space="preserve"> -&gt; </w:t>
      </w:r>
      <w:r>
        <w:rPr>
          <w:b/>
        </w:rPr>
        <w:t>Elastic IPs</w:t>
      </w:r>
      <w:r>
        <w:t xml:space="preserve"> -&gt; Click </w:t>
      </w:r>
      <w:r>
        <w:rPr>
          <w:b/>
        </w:rPr>
        <w:t>Allocate Elastic IP address</w:t>
      </w:r>
      <w:r>
        <w:t>.</w:t>
      </w:r>
    </w:p>
    <w:p>
      <w:pPr>
        <w:pStyle w:val="ListNumber"/>
      </w:pPr>
      <w:r>
        <w:t xml:space="preserve">Allocate </w:t>
      </w:r>
      <w:r>
        <w:rPr>
          <w:b/>
        </w:rPr>
        <w:t>two separate Elastic IPs</w:t>
      </w:r>
      <w:r>
        <w:t>.</w:t>
      </w:r>
    </w:p>
    <w:p>
      <w:pPr>
        <w:pStyle w:val="ListNumber"/>
      </w:pPr>
      <w:r>
        <w:t>Associate them to your instances:</w:t>
      </w:r>
    </w:p>
    <w:p>
      <w:pPr>
        <w:pStyle w:val="ListBullet"/>
      </w:pPr>
      <w:r/>
      <w:r>
        <w:rPr>
          <w:b/>
        </w:rPr>
        <w:t>Elastic IP #1</w:t>
      </w:r>
      <w:r>
        <w:t xml:space="preserve"> -&gt; Associate to </w:t>
      </w:r>
      <w:r>
        <w:rPr>
          <w:b/>
        </w:rPr>
        <w:t>App Server</w:t>
      </w:r>
      <w:r>
        <w:t xml:space="preserve"> (e.g. public IP </w:t>
      </w:r>
      <w:r>
        <w:rPr>
          <w:rFonts w:ascii="Consolas" w:hAnsi="Consolas"/>
          <w:color w:val="C7254E"/>
        </w:rPr>
        <w:t>23.21.75.112</w:t>
      </w:r>
      <w:r>
        <w:t>).</w:t>
      </w:r>
    </w:p>
    <w:p>
      <w:pPr>
        <w:pStyle w:val="ListBullet"/>
      </w:pPr>
      <w:r/>
      <w:r>
        <w:rPr>
          <w:b/>
        </w:rPr>
        <w:t>Elastic IP #2</w:t>
      </w:r>
      <w:r>
        <w:t xml:space="preserve"> -&gt; Associate to </w:t>
      </w:r>
      <w:r>
        <w:rPr>
          <w:b/>
        </w:rPr>
        <w:t>Database Server</w:t>
      </w:r>
      <w:r>
        <w:t xml:space="preserve"> (e.g. public IP </w:t>
      </w:r>
      <w:r>
        <w:rPr>
          <w:rFonts w:ascii="Consolas" w:hAnsi="Consolas"/>
          <w:color w:val="C7254E"/>
        </w:rPr>
        <w:t>3.224.238.210</w:t>
      </w:r>
      <w:r>
        <w:t>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4E79"/>
        </w:rPr>
        <w:t>🗄️ Phase 2: Database Server Configuration</w:t>
      </w:r>
    </w:p>
    <w:p>
      <w:r>
        <w:t xml:space="preserve">Log into your </w:t>
      </w:r>
      <w:r>
        <w:rPr>
          <w:b/>
        </w:rPr>
        <w:t>Database Server</w:t>
      </w:r>
      <w:r>
        <w:t xml:space="preserve"> via SSH using its Elastic IP: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ssh -i your-key.pem ubuntu@[DB-Server-Public-IP]</w:t>
      </w:r>
    </w:p>
    <w:p>
      <w:pPr>
        <w:pStyle w:val="Heading3"/>
      </w:pPr>
      <w:r>
        <w:rPr>
          <w:color w:val="1F4E79"/>
        </w:rPr>
        <w:t>1. Install PostgreSQL 18 &amp; pgvector Extension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# Install core PostgreSQL</w:t>
        <w:br/>
        <w:t>sudo apt update</w:t>
        <w:br/>
        <w:t>sudo apt install postgresql postgresql-contrib -y</w:t>
        <w:br/>
        <w:br/>
        <w:t># Install pgvector extension</w:t>
        <w:br/>
        <w:t>sudo apt install postgresql-18-pgvector -y</w:t>
        <w:br/>
        <w:br/>
        <w:t># NOTE: If the package is not found, compile pgvector from source:</w:t>
        <w:br/>
        <w:t># sudo apt install build-essential postgresql-server-dev-18 git -y</w:t>
        <w:br/>
        <w:t># git clone https://github.com/pgvector/pgvector.git</w:t>
        <w:br/>
        <w:t># cd pgvector &amp;&amp; make &amp;&amp; sudo make install</w:t>
      </w:r>
    </w:p>
    <w:p>
      <w:pPr>
        <w:pStyle w:val="Heading3"/>
      </w:pPr>
      <w:r>
        <w:rPr>
          <w:color w:val="1F4E79"/>
        </w:rPr>
        <w:t>2. Configure Listen Interface</w:t>
      </w:r>
    </w:p>
    <w:p>
      <w:r>
        <w:t xml:space="preserve">Open the PostgreSQL main configuration file (adjust the version folder </w:t>
      </w:r>
      <w:r>
        <w:rPr>
          <w:rFonts w:ascii="Consolas" w:hAnsi="Consolas"/>
          <w:color w:val="C7254E"/>
        </w:rPr>
        <w:t>18</w:t>
      </w:r>
      <w:r>
        <w:t xml:space="preserve"> if a newer version is installed):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sudo nano /etc/postgresql/18/main/postgresql.conf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color w:val="C7254E"/>
        </w:rPr>
        <w:t>Ctrl + W</w:t>
      </w:r>
      <w:r>
        <w:t xml:space="preserve"> to search for </w:t>
      </w:r>
      <w:r>
        <w:rPr>
          <w:rFonts w:ascii="Consolas" w:hAnsi="Consolas"/>
          <w:color w:val="C7254E"/>
        </w:rPr>
        <w:t>listen_addresses</w:t>
      </w:r>
      <w:r>
        <w:t>.</w:t>
      </w:r>
    </w:p>
    <w:p>
      <w:pPr>
        <w:pStyle w:val="ListBullet"/>
      </w:pPr>
      <w:r>
        <w:t xml:space="preserve">Uncomment the line (remove the </w:t>
      </w:r>
      <w:r>
        <w:rPr>
          <w:rFonts w:ascii="Consolas" w:hAnsi="Consolas"/>
          <w:color w:val="C7254E"/>
        </w:rPr>
        <w:t>#</w:t>
      </w:r>
      <w:r>
        <w:t xml:space="preserve"> at the beginning) and set it to: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 xml:space="preserve">  listen_addresses = '*'</w:t>
      </w:r>
    </w:p>
    <w:p>
      <w:pPr>
        <w:pStyle w:val="ListBullet"/>
      </w:pPr>
      <w:r>
        <w:t>Save and exit (</w:t>
      </w:r>
      <w:r>
        <w:rPr>
          <w:rFonts w:ascii="Consolas" w:hAnsi="Consolas"/>
          <w:color w:val="C7254E"/>
        </w:rPr>
        <w:t>Ctrl + O</w:t>
      </w:r>
      <w:r>
        <w:t xml:space="preserve">, Enter, </w:t>
      </w:r>
      <w:r>
        <w:rPr>
          <w:rFonts w:ascii="Consolas" w:hAnsi="Consolas"/>
          <w:color w:val="C7254E"/>
        </w:rPr>
        <w:t>Ctrl + X</w:t>
      </w:r>
      <w:r>
        <w:t>).</w:t>
      </w:r>
    </w:p>
    <w:p>
      <w:pPr>
        <w:pStyle w:val="Heading3"/>
      </w:pPr>
      <w:r>
        <w:rPr>
          <w:color w:val="1F4E79"/>
        </w:rPr>
        <w:t>3. Configure Client Authentication Rules</w:t>
      </w:r>
    </w:p>
    <w:p>
      <w:r>
        <w:t>Open the Client Access configuration file: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sudo nano /etc/postgresql/18/main/pg_hba.conf</w:t>
      </w:r>
    </w:p>
    <w:p>
      <w:r>
        <w:t xml:space="preserve">Scroll to the very bottom and append the App Server's </w:t>
      </w:r>
      <w:r>
        <w:rPr>
          <w:b/>
        </w:rPr>
        <w:t>Private IP</w:t>
      </w:r>
      <w:r>
        <w:t xml:space="preserve"> to allow access: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# Allow remote connections from App Server (using its Private IP)</w:t>
        <w:br/>
        <w:t>host    all             all             [App-Server-Private-IP]/32            md5</w:t>
      </w:r>
    </w:p>
    <w:p>
      <w:r>
        <w:t>*Save and exit (</w:t>
      </w:r>
      <w:r>
        <w:rPr>
          <w:rFonts w:ascii="Consolas" w:hAnsi="Consolas"/>
          <w:color w:val="C7254E"/>
        </w:rPr>
        <w:t>Ctrl + O</w:t>
      </w:r>
      <w:r>
        <w:t xml:space="preserve">, Enter, </w:t>
      </w:r>
      <w:r>
        <w:rPr>
          <w:rFonts w:ascii="Consolas" w:hAnsi="Consolas"/>
          <w:color w:val="C7254E"/>
        </w:rPr>
        <w:t>Ctrl + X</w:t>
      </w:r>
      <w:r>
        <w:t>).*</w:t>
      </w:r>
    </w:p>
    <w:p>
      <w:pPr>
        <w:pStyle w:val="Heading3"/>
      </w:pPr>
      <w:r>
        <w:rPr>
          <w:color w:val="1F4E79"/>
        </w:rPr>
        <w:t>4. Create the Database, User Roles, &amp; Install Vector Extension</w:t>
      </w:r>
    </w:p>
    <w:p>
      <w:r>
        <w:t>Start the PostgreSQL database console: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sudo -u postgres psql</w:t>
      </w:r>
    </w:p>
    <w:p>
      <w:r>
        <w:t>Execute these SQL queries: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CREATE DATABASE projectx;</w:t>
        <w:br/>
        <w:t>CREATE USER projectx WITH PASSWORD 'projectx_dev';</w:t>
        <w:br/>
        <w:t>GRANT ALL PRIVILEGES ON DATABASE projectx TO projectx;</w:t>
        <w:br/>
        <w:t>ALTER DATABASE projectx OWNER TO projectx;</w:t>
        <w:br/>
        <w:t>\q</w:t>
      </w:r>
    </w:p>
    <w:p>
      <w:r>
        <w:t xml:space="preserve">Next, connect to the newly created </w:t>
      </w:r>
      <w:r>
        <w:rPr>
          <w:rFonts w:ascii="Consolas" w:hAnsi="Consolas"/>
          <w:color w:val="C7254E"/>
        </w:rPr>
        <w:t>projectx</w:t>
      </w:r>
      <w:r>
        <w:t xml:space="preserve"> database as the </w:t>
      </w:r>
      <w:r>
        <w:rPr>
          <w:rFonts w:ascii="Consolas" w:hAnsi="Consolas"/>
          <w:color w:val="C7254E"/>
        </w:rPr>
        <w:t>postgres</w:t>
      </w:r>
      <w:r>
        <w:t xml:space="preserve"> superuser to manually install the </w:t>
      </w:r>
      <w:r>
        <w:rPr>
          <w:rFonts w:ascii="Consolas" w:hAnsi="Consolas"/>
          <w:color w:val="C7254E"/>
        </w:rPr>
        <w:t>vector</w:t>
      </w:r>
      <w:r>
        <w:t xml:space="preserve"> extension (this prevents the deployment migration tool from running into permission issues):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sudo -u postgres psql -d projectx</w:t>
      </w:r>
    </w:p>
    <w:p>
      <w:r>
        <w:t>Execute this SQL query: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CREATE EXTENSION IF NOT EXISTS vector;</w:t>
        <w:br/>
        <w:t>\q</w:t>
      </w:r>
    </w:p>
    <w:p>
      <w:pPr>
        <w:pStyle w:val="Heading3"/>
      </w:pPr>
      <w:r>
        <w:rPr>
          <w:color w:val="1F4E79"/>
        </w:rPr>
        <w:t>5. Open local UFW Firewall and Restart Service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# Allow local port 5432 through the Ubuntu software firewall</w:t>
        <w:br/>
        <w:t>sudo ufw allow 5432/tcp</w:t>
        <w:br/>
        <w:br/>
        <w:t># Restart PostgreSQL to apply all configurations</w:t>
        <w:br/>
        <w:t>sudo systemctl restart postgresql</w:t>
        <w:br/>
        <w:br/>
        <w:t># Verify it is listening on 0.0.0.0:5432</w:t>
        <w:br/>
        <w:t>sudo ss -lntp | grep 5432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4E79"/>
        </w:rPr>
        <w:t>🚀 Phase 3: App Server Configuration &amp; Deployment</w:t>
      </w:r>
    </w:p>
    <w:p>
      <w:r>
        <w:t xml:space="preserve">Log into your </w:t>
      </w:r>
      <w:r>
        <w:rPr>
          <w:b/>
        </w:rPr>
        <w:t>App Server</w:t>
      </w:r>
      <w:r>
        <w:t xml:space="preserve"> via SSH using its Elastic IP: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ssh -i your-key.pem ubuntu@[App-Server-Public-IP]</w:t>
      </w:r>
    </w:p>
    <w:p>
      <w:pPr>
        <w:pStyle w:val="Heading3"/>
      </w:pPr>
      <w:r>
        <w:rPr>
          <w:color w:val="1F4E79"/>
        </w:rPr>
        <w:t>1. Install Prerequisites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# Install Docker</w:t>
        <w:br/>
        <w:t>sudo apt update</w:t>
        <w:br/>
        <w:t>sudo apt install docker.io -y</w:t>
        <w:br/>
        <w:t>sudo systemctl enable --now docker</w:t>
        <w:br/>
        <w:t>sudo usermod -aG docker ubuntu &amp;&amp; newgrp docker</w:t>
      </w:r>
    </w:p>
    <w:p>
      <w:pPr>
        <w:pStyle w:val="Heading3"/>
      </w:pPr>
      <w:r>
        <w:rPr>
          <w:color w:val="1F4E79"/>
        </w:rPr>
        <w:t>2. Clone the Repository &amp; Configure Env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# Clone</w:t>
        <w:br/>
        <w:t>git clone git@github.com:Puneethgm/studiox.git</w:t>
        <w:br/>
        <w:t>cd studiox</w:t>
        <w:br/>
        <w:br/>
        <w:t># Copy the environment file template</w:t>
        <w:br/>
        <w:t>cp .env.example deploy/.env</w:t>
        <w:br/>
        <w:br/>
        <w:t># Open it to confirm connection variables</w:t>
        <w:br/>
        <w:t>nano deploy/.env</w:t>
      </w:r>
    </w:p>
    <w:p>
      <w:r>
        <w:t xml:space="preserve">Ensure your </w:t>
      </w:r>
      <w:r>
        <w:rPr>
          <w:rFonts w:ascii="Consolas" w:hAnsi="Consolas"/>
          <w:color w:val="C7254E"/>
        </w:rPr>
        <w:t>deploy/.env</w:t>
      </w:r>
      <w:r>
        <w:t xml:space="preserve"> matches this database configuration (using the Database Server's </w:t>
      </w:r>
      <w:r>
        <w:rPr>
          <w:b/>
        </w:rPr>
        <w:t>Private IP</w:t>
      </w:r>
      <w:r>
        <w:t>):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POSTGRES_HOST=[DB-Server-Private-IP]   # e.g., 172.31.47.95</w:t>
        <w:br/>
        <w:t>POSTGRES_PORT=5432</w:t>
        <w:br/>
        <w:t>POSTGRES_USER=projectx</w:t>
        <w:br/>
        <w:t>POSTGRES_PASSWORD=projectx_dev</w:t>
        <w:br/>
        <w:t>POSTGRES_DB=projectx</w:t>
        <w:br/>
        <w:t>POSTGRES_SSLMODE=disable</w:t>
        <w:br/>
        <w:br/>
        <w:t># Cookie Configuration (Leave blank for IP-based or production domain matching)</w:t>
        <w:br/>
        <w:t>COOKIE_DOMAIN=</w:t>
        <w:br/>
        <w:br/>
        <w:t># Public URLs (Use App Server Public Elastic IP)</w:t>
        <w:br/>
        <w:t>API_CORS_ORIGINS=http://[App-Server-Public-IP]</w:t>
        <w:br/>
        <w:t>PUBLIC_FORM_BASE_URL=http://[App-Server-Public-IP]</w:t>
      </w:r>
    </w:p>
    <w:p>
      <w:pPr>
        <w:pStyle w:val="Heading3"/>
      </w:pPr>
      <w:r>
        <w:rPr>
          <w:color w:val="1F4E79"/>
        </w:rPr>
        <w:t>3. Test Network Connection to Database</w:t>
      </w:r>
    </w:p>
    <w:p>
      <w:r>
        <w:t>Ensure the App Server can reach the database server's port 5432: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nc -zv [DB-Server-Private-IP] 5432</w:t>
      </w:r>
    </w:p>
    <w:p>
      <w:pPr>
        <w:pStyle w:val="ListBullet"/>
      </w:pPr>
      <w:r/>
      <w:r>
        <w:rPr>
          <w:b/>
        </w:rPr>
        <w:t>Success message:</w:t>
      </w:r>
      <w:r>
        <w:t xml:space="preserve"> </w:t>
      </w:r>
      <w:r>
        <w:rPr>
          <w:rFonts w:ascii="Consolas" w:hAnsi="Consolas"/>
          <w:color w:val="C7254E"/>
        </w:rPr>
        <w:t>Connection to [DB-Server-Private-IP] 5432 port [tcp/*] succeeded!</w:t>
      </w:r>
      <w:r/>
    </w:p>
    <w:p>
      <w:pPr>
        <w:pStyle w:val="Heading3"/>
      </w:pPr>
      <w:r>
        <w:rPr>
          <w:color w:val="1F4E79"/>
        </w:rPr>
        <w:t>4. Run Deploy Script</w:t>
      </w:r>
    </w:p>
    <w:p>
      <w:pPr>
        <w:spacing w:after="120" w:before="120"/>
        <w:ind w:left="360"/>
        <w:shd w:fill="F4F4F6"/>
      </w:pPr>
      <w:r>
        <w:rPr>
          <w:rFonts w:ascii="Consolas" w:hAnsi="Consolas"/>
          <w:color w:val="282828"/>
          <w:sz w:val="19"/>
        </w:rPr>
        <w:t>./deploy/deploy.sh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4E79"/>
        </w:rPr>
        <w:t>🔍 Troubleshooting Checklist</w:t>
      </w:r>
    </w:p>
    <w:p>
      <w:pPr>
        <w:pStyle w:val="ListBullet"/>
      </w:pPr>
      <w:r/>
      <w:r>
        <w:rPr>
          <w:b/>
        </w:rPr>
        <w:t>Hanging on "Applying migrations..."</w:t>
      </w:r>
      <w:r/>
    </w:p>
    <w:p>
      <w:pPr>
        <w:pStyle w:val="ListBullet"/>
      </w:pPr>
      <w:r/>
      <w:r>
        <w:rPr>
          <w:b/>
        </w:rPr>
        <w:t>Cause:</w:t>
      </w:r>
      <w:r>
        <w:t xml:space="preserve"> The database Security Group is blocking the connection.</w:t>
      </w:r>
    </w:p>
    <w:p>
      <w:pPr>
        <w:pStyle w:val="ListBullet"/>
      </w:pPr>
      <w:r/>
      <w:r>
        <w:rPr>
          <w:b/>
        </w:rPr>
        <w:t>Resolution:</w:t>
      </w:r>
      <w:r>
        <w:t xml:space="preserve"> Double check that you added the App Server's </w:t>
      </w:r>
      <w:r>
        <w:rPr>
          <w:b/>
        </w:rPr>
        <w:t>Private IP</w:t>
      </w:r>
      <w:r>
        <w:t xml:space="preserve"> (not the public IP) to the Database Server's AWS Security Group.</w:t>
      </w:r>
    </w:p>
    <w:p>
      <w:pPr>
        <w:pStyle w:val="ListBullet"/>
      </w:pPr>
      <w:r/>
      <w:r>
        <w:rPr>
          <w:b/>
        </w:rPr>
        <w:t>Error "connection refused"</w:t>
      </w:r>
      <w:r/>
    </w:p>
    <w:p>
      <w:pPr>
        <w:pStyle w:val="ListBullet"/>
      </w:pPr>
      <w:r/>
      <w:r>
        <w:rPr>
          <w:b/>
        </w:rPr>
        <w:t>Cause:</w:t>
      </w:r>
      <w:r>
        <w:t xml:space="preserve"> PostgreSQL is either offline or only listening to local connections.</w:t>
      </w:r>
    </w:p>
    <w:p>
      <w:pPr>
        <w:pStyle w:val="ListBullet"/>
      </w:pPr>
      <w:r/>
      <w:r>
        <w:rPr>
          <w:b/>
        </w:rPr>
        <w:t>Resolution:</w:t>
      </w:r>
      <w:r>
        <w:t xml:space="preserve"> Ensure </w:t>
      </w:r>
      <w:r>
        <w:rPr>
          <w:rFonts w:ascii="Consolas" w:hAnsi="Consolas"/>
          <w:color w:val="C7254E"/>
        </w:rPr>
        <w:t>listen_addresses = '*'</w:t>
      </w:r>
      <w:r>
        <w:t xml:space="preserve"> is set in </w:t>
      </w:r>
      <w:r>
        <w:rPr>
          <w:rFonts w:ascii="Consolas" w:hAnsi="Consolas"/>
          <w:color w:val="C7254E"/>
        </w:rPr>
        <w:t>postgresql.conf</w:t>
      </w:r>
      <w:r>
        <w:t xml:space="preserve"> on the Database Server, and that you ran </w:t>
      </w:r>
      <w:r>
        <w:rPr>
          <w:rFonts w:ascii="Consolas" w:hAnsi="Consolas"/>
          <w:color w:val="C7254E"/>
        </w:rPr>
        <w:t>sudo systemctl restart postgresql</w:t>
      </w:r>
      <w:r>
        <w:t>.</w:t>
      </w:r>
    </w:p>
    <w:p>
      <w:pPr>
        <w:pStyle w:val="ListBullet"/>
      </w:pPr>
      <w:r/>
      <w:r>
        <w:rPr>
          <w:b/>
        </w:rPr>
        <w:t>Login Loop (Keeps redirecting back to the login page)</w:t>
      </w:r>
      <w:r/>
    </w:p>
    <w:p>
      <w:pPr>
        <w:pStyle w:val="ListBullet"/>
      </w:pPr>
      <w:r/>
      <w:r>
        <w:rPr>
          <w:b/>
        </w:rPr>
        <w:t>Cause:</w:t>
      </w:r>
      <w:r>
        <w:t xml:space="preserve"> The browser rejected the session cookie because </w:t>
      </w:r>
      <w:r>
        <w:rPr>
          <w:rFonts w:ascii="Consolas" w:hAnsi="Consolas"/>
          <w:color w:val="C7254E"/>
        </w:rPr>
        <w:t>COOKIE_DOMAIN</w:t>
      </w:r>
      <w:r>
        <w:t xml:space="preserve"> does not match the IP address or host domain you are accessing.</w:t>
      </w:r>
    </w:p>
    <w:p>
      <w:pPr>
        <w:pStyle w:val="ListBullet"/>
      </w:pPr>
      <w:r/>
      <w:r>
        <w:rPr>
          <w:b/>
        </w:rPr>
        <w:t>Resolution:</w:t>
      </w:r>
      <w:r>
        <w:t xml:space="preserve"> Set </w:t>
      </w:r>
      <w:r>
        <w:rPr>
          <w:rFonts w:ascii="Consolas" w:hAnsi="Consolas"/>
          <w:color w:val="C7254E"/>
        </w:rPr>
        <w:t>COOKIE_DOMAIN=</w:t>
      </w:r>
      <w:r>
        <w:t xml:space="preserve"> to be completely blank in </w:t>
      </w:r>
      <w:r>
        <w:rPr>
          <w:rFonts w:ascii="Consolas" w:hAnsi="Consolas"/>
          <w:color w:val="C7254E"/>
        </w:rPr>
        <w:t>deploy/.env</w:t>
      </w:r>
      <w:r>
        <w:t xml:space="preserve"> and run </w:t>
      </w:r>
      <w:r>
        <w:rPr>
          <w:rFonts w:ascii="Consolas" w:hAnsi="Consolas"/>
          <w:color w:val="C7254E"/>
        </w:rPr>
        <w:t>./deploy.sh</w:t>
      </w:r>
      <w:r>
        <w:t xml:space="preserve"> to restart. This forces the browser to inherit the host IP/domain automatically.</w:t>
      </w:r>
    </w:p>
    <w:p>
      <w:pPr>
        <w:pStyle w:val="ListBullet"/>
      </w:pPr>
      <w:r/>
      <w:r>
        <w:rPr>
          <w:b/>
        </w:rPr>
        <w:t>"not a valid identifier" CRLF Line Ending Error</w:t>
      </w:r>
      <w:r/>
    </w:p>
    <w:p>
      <w:pPr>
        <w:pStyle w:val="ListBullet"/>
      </w:pPr>
      <w:r/>
      <w:r>
        <w:rPr>
          <w:b/>
        </w:rPr>
        <w:t>Cause:</w:t>
      </w:r>
      <w:r>
        <w:t xml:space="preserve"> Files copied or created in Windows carry </w:t>
      </w:r>
      <w:r>
        <w:rPr>
          <w:rFonts w:ascii="Consolas" w:hAnsi="Consolas"/>
          <w:color w:val="C7254E"/>
        </w:rPr>
        <w:t>\r\n</w:t>
      </w:r>
      <w:r>
        <w:t xml:space="preserve"> line endings.</w:t>
      </w:r>
    </w:p>
    <w:p>
      <w:pPr>
        <w:pStyle w:val="ListBullet"/>
      </w:pPr>
      <w:r/>
      <w:r>
        <w:rPr>
          <w:b/>
        </w:rPr>
        <w:t>Resolution:</w:t>
      </w:r>
      <w:r>
        <w:t xml:space="preserve"> The updated deployment scripts automatically strip </w:t>
      </w:r>
      <w:r>
        <w:rPr>
          <w:rFonts w:ascii="Consolas" w:hAnsi="Consolas"/>
          <w:color w:val="C7254E"/>
        </w:rPr>
        <w:t>\r</w:t>
      </w:r>
      <w:r>
        <w:t xml:space="preserve"> carriage returns. If any other scripts fail, run </w:t>
      </w:r>
      <w:r>
        <w:rPr>
          <w:rFonts w:ascii="Consolas" w:hAnsi="Consolas"/>
          <w:color w:val="C7254E"/>
        </w:rPr>
        <w:t>sed -i -e 's/\r$//' filename</w:t>
      </w:r>
      <w:r>
        <w:t xml:space="preserve"> on the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